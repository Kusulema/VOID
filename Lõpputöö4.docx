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Записка выпускной работы — THE VOID</w:t>
      </w:r>
    </w:p>
    <w:p/>
    <w:p>
      <w:pPr>
        <w:pStyle w:val="Heading2"/>
      </w:pPr>
      <w:r>
        <w:t>Авторы и команда</w:t>
      </w:r>
    </w:p>
    <w:p>
      <w:r>
        <w:t>- Автор: (Ваше имя)</w:t>
      </w:r>
    </w:p>
    <w:p>
      <w:r>
        <w:t>- Члены команды: (имена членов команды и роли)</w:t>
      </w:r>
    </w:p>
    <w:p/>
    <w:p>
      <w:pPr>
        <w:pStyle w:val="Heading2"/>
      </w:pPr>
      <w:r>
        <w:t>Аннотация</w:t>
      </w:r>
    </w:p>
    <w:p>
      <w:r>
        <w:t>Краткое описание проекта THE VOID: интернет-магазин с функционалом каталога, корзины, личного кабинета и административной панели. Проект реализован на PHP (MVC), использует MySQL, фронтенд на HTML/CSS/JS (Bootstrap), поддерживает авторизацию, управление товарами и заказы.</w:t>
      </w:r>
    </w:p>
    <w:p/>
    <w:p>
      <w:pPr>
        <w:pStyle w:val="Heading2"/>
      </w:pPr>
      <w:r>
        <w:t>Содержание</w:t>
      </w:r>
    </w:p>
    <w:p>
      <w:r>
        <w:t>- 1. Введение</w:t>
      </w:r>
    </w:p>
    <w:p>
      <w:r>
        <w:t>- 2. Цели и задачи</w:t>
      </w:r>
    </w:p>
    <w:p>
      <w:r>
        <w:t>- 3. Техническое задание (обзор)</w:t>
      </w:r>
    </w:p>
    <w:p>
      <w:r>
        <w:t>- 4. Архитектура системы</w:t>
      </w:r>
    </w:p>
    <w:p>
      <w:r>
        <w:t>- 5. Установка и запуск</w:t>
      </w:r>
    </w:p>
    <w:p>
      <w:r>
        <w:t>- 6. Тестирование</w:t>
      </w:r>
    </w:p>
    <w:p>
      <w:r>
        <w:t>- 7. Безопасность</w:t>
      </w:r>
    </w:p>
    <w:p>
      <w:r>
        <w:t>- 8. Руководство пользователя (кратко)</w:t>
      </w:r>
    </w:p>
    <w:p>
      <w:r>
        <w:t>- 9. Руководство администратора</w:t>
      </w:r>
    </w:p>
    <w:p>
      <w:r>
        <w:t>- 10. Видео-презентация — сценарий</w:t>
      </w:r>
    </w:p>
    <w:p>
      <w:r>
        <w:t>- 11. Результаты и заключение</w:t>
      </w:r>
    </w:p>
    <w:p>
      <w:r>
        <w:t>- 12. Список использованных источников</w:t>
      </w:r>
    </w:p>
    <w:p/>
    <w:p>
      <w:pPr>
        <w:pStyle w:val="Heading2"/>
      </w:pPr>
      <w:r>
        <w:t>1. Введение</w:t>
      </w:r>
    </w:p>
    <w:p>
      <w:r>
        <w:t>Проект THE VOID — учебный проект по созданию веб-магазина. В работе описаны этапы разработки, архитектура, тестирование и меры безопасности.</w:t>
      </w:r>
    </w:p>
    <w:p/>
    <w:p>
      <w:pPr>
        <w:pStyle w:val="Heading2"/>
      </w:pPr>
      <w:r>
        <w:t>2. Цели и задачи</w:t>
      </w:r>
    </w:p>
    <w:p>
      <w:r>
        <w:t>- Разработать устойчивый прототип интернет-магазина.</w:t>
      </w:r>
    </w:p>
    <w:p>
      <w:r>
        <w:t>- Реализовать регистрацию/аутентификацию пользователей.</w:t>
      </w:r>
    </w:p>
    <w:p>
      <w:r>
        <w:t>- Реализовать каталог товаров, корзину и оформление заказов.</w:t>
      </w:r>
    </w:p>
    <w:p>
      <w:r>
        <w:t>- Создать административную панель для управления товарами и заказами.</w:t>
      </w:r>
    </w:p>
    <w:p>
      <w:r>
        <w:t>- Обеспечить базовые меры безопасности и тестирование.</w:t>
      </w:r>
    </w:p>
    <w:p/>
    <w:p>
      <w:pPr>
        <w:pStyle w:val="Heading2"/>
      </w:pPr>
      <w:r>
        <w:t>3. Техническое задание (обзор)</w:t>
      </w:r>
    </w:p>
    <w:p>
      <w:r>
        <w:t>Краткое перечисление функциональных требований:</w:t>
      </w:r>
    </w:p>
    <w:p>
      <w:r>
        <w:t>- Просмотр товаров и категорий.</w:t>
      </w:r>
    </w:p>
    <w:p>
      <w:r>
        <w:t>- Добавление в избранное (лайк) и корзину — если пользователь не авторизован, перенаправление на страницу входа/регистрации.</w:t>
      </w:r>
    </w:p>
    <w:p>
      <w:r>
        <w:t>- Оформление заказа с проверкой заполненности данных; если данных недостаточно — запросить заполнение профиля.</w:t>
      </w:r>
    </w:p>
    <w:p>
      <w:r>
        <w:t>- Отправка уведомлений: пользователю — информация о заказе (список товаров, стоимость, адрес доставки), администратору — уведомление о новом заказе.</w:t>
      </w:r>
    </w:p>
    <w:p>
      <w:r>
        <w:t>- Комментарии к товарам: требуют модерации (админ может approve/deny/delete).</w:t>
      </w:r>
    </w:p>
    <w:p>
      <w:r>
        <w:t>- Админ-панель: CRUD для товаров, категорий, заказов, пользователей. Пароли хранятся в зашифрованном виде.</w:t>
      </w:r>
    </w:p>
    <w:p>
      <w:r>
        <w:t>- Рекомендации и сегментация: базовый механизм рекомендаций на основе лайков и предыдущих покупок.</w:t>
      </w:r>
    </w:p>
    <w:p/>
    <w:p>
      <w:pPr>
        <w:pStyle w:val="Heading2"/>
      </w:pPr>
      <w:r>
        <w:t>4. Архитектура системы</w:t>
      </w:r>
    </w:p>
    <w:p>
      <w:r>
        <w:t>- Фронтенд: HTML/CSS/JS, Bootstrap, страницы в `view/`.</w:t>
      </w:r>
    </w:p>
    <w:p>
      <w:r>
        <w:t>- Бэкенд: PHP MVC (контроллеры в `controller/`, модели в `model/`, маршруты в `route/`).</w:t>
      </w:r>
    </w:p>
    <w:p>
      <w:r>
        <w:t>- База данных: MySQL, схема в `inc/Database.php` и миграции/SQL файлы `clothing_shop.sql`, `newsportal.sql`.</w:t>
      </w:r>
    </w:p>
    <w:p>
      <w:r>
        <w:t>- Дополнительные библиотеки: PHPMailer (в `vendor/`), dotenv и т.д.</w:t>
      </w:r>
    </w:p>
    <w:p>
      <w:r>
        <w:t>- Хранение медиа: папки `img/`, `images/`.</w:t>
      </w:r>
    </w:p>
    <w:p/>
    <w:p>
      <w:r>
        <w:t>Архитектурная диаграмма: вставьте здесь изображение (screenshot) или Figma-проект.</w:t>
      </w:r>
    </w:p>
    <w:p/>
    <w:p>
      <w:r>
        <w:t>Figma‑проект (прототип): https://www.figma.com/design/n1KiKqvNqXvPIo0qocwm2q/THE-VOID?node-id=0-1&amp;t=TpZjbeXWoDg3nPx1-1</w:t>
      </w:r>
    </w:p>
    <w:p/>
    <w:p>
      <w:r>
        <w:rPr>
          <w:i/>
        </w:rPr>
        <w:t>[[SCREENSHOT: figma_overview ]]</w:t>
      </w:r>
    </w:p>
    <w:p/>
    <w:p>
      <w:pPr>
        <w:pStyle w:val="Heading2"/>
      </w:pPr>
      <w:r>
        <w:t>5. Установка и запуск</w:t>
      </w:r>
    </w:p>
    <w:p>
      <w:r>
        <w:t>1. Клонировать репозиторий.</w:t>
      </w:r>
    </w:p>
    <w:p>
      <w:r>
        <w:t>2. Установить веб-сервер (например, XAMPP) и положить проект в `htdocs`.</w:t>
      </w:r>
    </w:p>
    <w:p>
      <w:r>
        <w:t>3. Создать базу данных и импортировать `clothing_shop.sql`.</w:t>
      </w:r>
    </w:p>
    <w:p>
      <w:r>
        <w:t>4. Настроить `inc/Database.php` и `.env` (если используется).</w:t>
      </w:r>
    </w:p>
    <w:p>
      <w:r>
        <w:t>5. Установить зависимости Composer (если требуется): `composer install`.</w:t>
      </w:r>
    </w:p>
    <w:p>
      <w:r>
        <w:t>6. Открыть сайт в браузере: `http://localhost/VOID5`.</w:t>
      </w:r>
    </w:p>
    <w:p/>
    <w:p>
      <w:r>
        <w:t>Примечание: добавьте сюда точные команды и пример файла конфигурации, а также скриншоты процесса установки.</w:t>
      </w:r>
    </w:p>
    <w:p/>
    <w:p>
      <w:r>
        <w:t>Места для скриншотов и изображений помечены маркерами вида `[[screenshot:описание]]`. Замените маркеры реальными изображениями в итоговом .docx или загрузите скриншоты в репозиторий и я вставлю их по запросу.</w:t>
      </w:r>
    </w:p>
    <w:p/>
    <w:p>
      <w:pPr>
        <w:pStyle w:val="Heading2"/>
      </w:pPr>
      <w:r>
        <w:t>6. Тестирование</w:t>
      </w:r>
    </w:p>
    <w:p>
      <w:r>
        <w:t>6.1. Виды тестов:</w:t>
      </w:r>
    </w:p>
    <w:p>
      <w:r>
        <w:t>- Unit tests: тесты для моделей и утилит.</w:t>
      </w:r>
    </w:p>
    <w:p>
      <w:r>
        <w:t>- Integration tests: тесты маршрутов, форм и сценариев оформления заказа.</w:t>
      </w:r>
    </w:p>
    <w:p>
      <w:r>
        <w:t>- Manual testing: чек-листы по UI, формы, сценарии пользователя и админа.</w:t>
      </w:r>
    </w:p>
    <w:p/>
    <w:p>
      <w:r>
        <w:t>6.2. План тестирования (пример):</w:t>
      </w:r>
    </w:p>
    <w:p>
      <w:r>
        <w:t>- Регистрация: валидные/невалидные данные.</w:t>
      </w:r>
    </w:p>
    <w:p>
      <w:r>
        <w:t>- Авторизация: корректный пароль/неверный пароль, сброс пароля.</w:t>
      </w:r>
    </w:p>
    <w:p>
      <w:r>
        <w:t>- Добавление в корзину: авторизованный и неавторизованный пользователь.</w:t>
      </w:r>
    </w:p>
    <w:p>
      <w:r>
        <w:t>- Оформление заказа: проверка расчёта стоимости, уведомления.</w:t>
      </w:r>
    </w:p>
    <w:p>
      <w:r>
        <w:t>- Комментарии: модерация (approve/deny/delete).</w:t>
      </w:r>
    </w:p>
    <w:p>
      <w:r>
        <w:t>- Админ: добавление/редактирование/удаление товаров.</w:t>
      </w:r>
    </w:p>
    <w:p/>
    <w:p>
      <w:r>
        <w:t>6.3. Как запускать тесты:</w:t>
      </w:r>
    </w:p>
    <w:p>
      <w:r>
        <w:t>- Если используются PHPUnit или аналог — команда `vendor/bin/phpunit` (добавьте `phpunit.xml` и примеры тестов в `tests/`).</w:t>
      </w:r>
    </w:p>
    <w:p>
      <w:r>
        <w:t>- Если нет автоматических тестов — опишите ручной набор тест-кейсов и ожидаемый результат.</w:t>
      </w:r>
    </w:p>
    <w:p/>
    <w:p>
      <w:r>
        <w:t>6.4. Пример тест-кейса (таблица):</w:t>
      </w:r>
    </w:p>
    <w:p>
      <w:r>
        <w:t>- Название: Регистрация нового пользователя</w:t>
      </w:r>
    </w:p>
    <w:p>
      <w:r>
        <w:t>- Предусловия: База данных очищена или тестовая учетка отсутствует</w:t>
      </w:r>
    </w:p>
    <w:p>
      <w:r>
        <w:t>- Шаги: Открыть страницу регистрации, заполнить поля, нажать "Зарегистрироваться".</w:t>
      </w:r>
    </w:p>
    <w:p>
      <w:r>
        <w:t>- Ожидаемый результат: учётная запись создана, пользователь перенаправлен в личный кабинет, приходит письмо подтверждение (если реализовано).</w:t>
      </w:r>
    </w:p>
    <w:p/>
    <w:p>
      <w:r>
        <w:t>Добавьте сюда скриншоты результатов тестов, логов и вывод `phpunit`.</w:t>
      </w:r>
    </w:p>
    <w:p/>
    <w:p>
      <w:r>
        <w:rPr>
          <w:i/>
        </w:rPr>
        <w:t>[[SCREENSHOT: phpunit_results ]]</w:t>
      </w:r>
    </w:p>
    <w:p/>
    <w:p>
      <w:pPr>
        <w:pStyle w:val="Heading2"/>
      </w:pPr>
      <w:r>
        <w:t>7. Безопасность</w:t>
      </w:r>
    </w:p>
    <w:p>
      <w:r>
        <w:t>7.1. Аутентификация и хранение паролей:</w:t>
      </w:r>
    </w:p>
    <w:p>
      <w:r>
        <w:t>- Хранение паролей только в виде хэшей с солями, использовать `password_hash()` и `password_verify()` в PHP.</w:t>
      </w:r>
    </w:p>
    <w:p/>
    <w:p>
      <w:r>
        <w:t>7.2. Сброс пароля и восстановление учётной записи:</w:t>
      </w:r>
    </w:p>
    <w:p>
      <w:r>
        <w:t>- Использовать одноразовые, истекающие ссылки, с ограничением времени жизни (например, 1 час).</w:t>
      </w:r>
    </w:p>
    <w:p/>
    <w:p>
      <w:r>
        <w:t>7.3. Сессии и токены:</w:t>
      </w:r>
    </w:p>
    <w:p>
      <w:r>
        <w:t>- Ограничение времени жизни сессии, использование безопасных cookie (`HttpOnly`, `Secure`).</w:t>
      </w:r>
    </w:p>
    <w:p/>
    <w:p>
      <w:r>
        <w:t>7.4. Входные данные и защита от атак:</w:t>
      </w:r>
    </w:p>
    <w:p>
      <w:r>
        <w:t>- Валидация и санитизация входных данных.</w:t>
      </w:r>
    </w:p>
    <w:p>
      <w:r>
        <w:t>- Защита от SQL-injection: подготовленные выражения (prepared statements) через PDO.</w:t>
      </w:r>
    </w:p>
    <w:p>
      <w:r>
        <w:t>- CSRF-защита: токены в формах.</w:t>
      </w:r>
    </w:p>
    <w:p>
      <w:r>
        <w:t>- XSS-защита: экранировать вывод (htmlspecialchars).</w:t>
      </w:r>
    </w:p>
    <w:p/>
    <w:p>
      <w:r>
        <w:t>7.5. Прочие меры:</w:t>
      </w:r>
    </w:p>
    <w:p>
      <w:r>
        <w:t>- HTTPS на продакшене.</w:t>
      </w:r>
    </w:p>
    <w:p>
      <w:r>
        <w:t>- Логирование попыток неуспешного входа и блокировка IP при множественных попытках.</w:t>
      </w:r>
    </w:p>
    <w:p>
      <w:r>
        <w:t>- Ограничение прав доступа в админке (роли и права).</w:t>
      </w:r>
    </w:p>
    <w:p/>
    <w:p>
      <w:pPr>
        <w:pStyle w:val="Heading2"/>
      </w:pPr>
      <w:r>
        <w:t>8. Руководство пользователя (кратко)</w:t>
      </w:r>
    </w:p>
    <w:p>
      <w:r>
        <w:t>- Регистрация и вход</w:t>
      </w:r>
    </w:p>
    <w:p>
      <w:r>
        <w:t>- Просмотр каталога и товара</w:t>
      </w:r>
    </w:p>
    <w:p>
      <w:r>
        <w:t>- Добавление в избранное (лайк) и корзину — незарегистрированный пользователь будет перенаправлен на страницу входа</w:t>
      </w:r>
    </w:p>
    <w:p>
      <w:r>
        <w:t>- Оформление заказа: заполнение адреса, выбор способа доставки и оплаты</w:t>
      </w:r>
    </w:p>
    <w:p>
      <w:r>
        <w:t>- История заказов и уведомления</w:t>
      </w:r>
    </w:p>
    <w:p/>
    <w:p>
      <w:r>
        <w:t>Подробное руководство с картинками в файле `docs/user_guide.md`.</w:t>
      </w:r>
    </w:p>
    <w:p/>
    <w:p>
      <w:pPr>
        <w:pStyle w:val="Heading2"/>
      </w:pPr>
      <w:r>
        <w:t>9. Руководство администратора</w:t>
      </w:r>
    </w:p>
    <w:p>
      <w:r>
        <w:t>- Вход в админ-панель</w:t>
      </w:r>
    </w:p>
    <w:p>
      <w:r>
        <w:t>- Управление товарами: создать/редактировать/удалить</w:t>
      </w:r>
    </w:p>
    <w:p>
      <w:r>
        <w:t>- Управление заказами и пользователями</w:t>
      </w:r>
    </w:p>
    <w:p>
      <w:r>
        <w:t>- Модерация комментариев (approve/deny/delete)</w:t>
      </w:r>
    </w:p>
    <w:p/>
    <w:p>
      <w:pPr>
        <w:pStyle w:val="Heading2"/>
      </w:pPr>
      <w:r>
        <w:t>10. Видео-презентация — сценарий</w:t>
      </w:r>
    </w:p>
    <w:p>
      <w:r>
        <w:t>1. Вступление (30–60 с): рассказываете о себе и членах команды, тема проекта.</w:t>
      </w:r>
    </w:p>
    <w:p>
      <w:r>
        <w:t>2. Техническое задание (60–90 с): показываете исходное ТЗ, ключевые требования.</w:t>
      </w:r>
    </w:p>
    <w:p>
      <w:r>
        <w:t>3. Процесс разработки (2–3 мин): хронология задач из Jira — какие задачи, кто ответственный, в какой последовательности выполнялись.</w:t>
      </w:r>
    </w:p>
    <w:p>
      <w:r>
        <w:t>4. Макет и прототип (1–2 мин): показываете Figma (или скриншоты).</w:t>
      </w:r>
    </w:p>
    <w:p>
      <w:r>
        <w:t>5. Архитектура кода (2–3 мин): обзор фронтенда, бэкенда, БД и ключевых модулей.</w:t>
      </w:r>
    </w:p>
    <w:p>
      <w:r>
        <w:t>6. Демонстрация приложения (3–5 мин): сценарий пользователя и админа — регистрация, добавление в корзину, оформление заказа, модерация комментариев.</w:t>
      </w:r>
    </w:p>
    <w:p>
      <w:r>
        <w:t>7. Запуск тестов (1–2 мин): показать `phpunit`/ручные тесты и результаты.</w:t>
      </w:r>
    </w:p>
    <w:p>
      <w:r>
        <w:t>8. Безопасность (1–2 мин): рассказать о хешировании паролей, восстановлении доступа, сессиях.</w:t>
      </w:r>
    </w:p>
    <w:p>
      <w:r>
        <w:t>9. Руководство пользователя (1 мин): краткий обзор.</w:t>
      </w:r>
    </w:p>
    <w:p>
      <w:r>
        <w:t>10. Заключение (30–60 с): что сделано, дальнейшие планы.</w:t>
      </w:r>
    </w:p>
    <w:p/>
    <w:p>
      <w:r>
        <w:t>Вставьте таймкоды и отметки для вставки скриншотов/видео.</w:t>
      </w:r>
    </w:p>
    <w:p/>
    <w:p>
      <w:pPr>
        <w:pStyle w:val="Heading2"/>
      </w:pPr>
      <w:r>
        <w:t>11. Результаты и заключение</w:t>
      </w:r>
    </w:p>
    <w:p>
      <w:r>
        <w:t>Краткая сводка достигнутых результатов, ограничения и дальнейшие направления развития (например, интеграция платёжных шлюзов, улучшенные рекомендации).</w:t>
      </w:r>
    </w:p>
    <w:p/>
    <w:p>
      <w:pPr>
        <w:pStyle w:val="Heading2"/>
      </w:pPr>
      <w:r>
        <w:t>12. Список использованных источников</w:t>
      </w:r>
    </w:p>
    <w:p>
      <w:r>
        <w:t>- Перечислите руководства, книги и библиотеки (PHP, Bootstrap, PHPMailer и пр.).</w:t>
      </w:r>
    </w:p>
    <w:p/>
    <w:p>
      <w:r>
        <w:t>---</w:t>
      </w:r>
    </w:p>
    <w:p>
      <w:r>
        <w:t>ПРИМЕЧАНИЕ: В документе оставлены места для вставки скриншотов, ссылок на Figma и видео. Если нужно — могу автоматически сгенерировать .docx и вставить скриншоты по запросу.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